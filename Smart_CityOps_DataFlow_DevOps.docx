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A00" w:rsidRDefault="00D41A00"/>
    <w:p w:rsidR="00D41A00" w:rsidRDefault="007908CF">
      <w:r>
        <w:t>Smart CityOps – Data Flow &amp; DevOps Architecture</w:t>
      </w:r>
    </w:p>
    <w:p w:rsidR="00D41A00" w:rsidRDefault="00D41A00"/>
    <w:p w:rsidR="00D41A00" w:rsidRDefault="007908CF">
      <w:r>
        <w:t>1) Simulators (Sensors)</w:t>
      </w:r>
    </w:p>
    <w:p w:rsidR="00D41A00" w:rsidRDefault="007908CF">
      <w:r>
        <w:t>- Simulators generate JSON data (traffic, pollution, weather).</w:t>
      </w:r>
    </w:p>
    <w:p w:rsidR="00D41A00" w:rsidRDefault="007908CF">
      <w:r>
        <w:t>- Data sent via HTTP POST to Backend API.</w:t>
      </w:r>
    </w:p>
    <w:p w:rsidR="00D41A00" w:rsidRDefault="007908CF">
      <w:r>
        <w:t>- Can scale traffic by changing interval.</w:t>
      </w:r>
    </w:p>
    <w:p w:rsidR="00D41A00" w:rsidRDefault="007908CF">
      <w:r>
        <w:t xml:space="preserve">- DevOps: Provide Docker image + </w:t>
      </w:r>
      <w:r>
        <w:t>basic test pipeline.</w:t>
      </w:r>
    </w:p>
    <w:p w:rsidR="00D41A00" w:rsidRDefault="00D41A00"/>
    <w:p w:rsidR="00D41A00" w:rsidRDefault="007908CF">
      <w:r>
        <w:t>2) Backend API (Ingestion Layer)</w:t>
      </w:r>
    </w:p>
    <w:p w:rsidR="00D41A00" w:rsidRDefault="007908CF">
      <w:r>
        <w:t>- Receives data at /api/data/ingest.</w:t>
      </w:r>
    </w:p>
    <w:p w:rsidR="00D41A00" w:rsidRDefault="007908CF">
      <w:r>
        <w:t>- Validates data, then pushes it to SQS.</w:t>
      </w:r>
    </w:p>
    <w:p w:rsidR="00D41A00" w:rsidRDefault="007908CF">
      <w:r>
        <w:t>- Separates ingestion from processing for scalability.</w:t>
      </w:r>
    </w:p>
    <w:p w:rsidR="00D41A00" w:rsidRDefault="007908CF">
      <w:r>
        <w:t>- DevOps: CI for backend, lints, tests, K8s deployment.</w:t>
      </w:r>
    </w:p>
    <w:p w:rsidR="00D41A00" w:rsidRDefault="00D41A00"/>
    <w:p w:rsidR="00D41A00" w:rsidRDefault="007908CF">
      <w:r>
        <w:t>3) SQS Queu</w:t>
      </w:r>
      <w:r>
        <w:t>e (Buffering &amp; Decoupling)</w:t>
      </w:r>
    </w:p>
    <w:p w:rsidR="00D41A00" w:rsidRDefault="007908CF">
      <w:r>
        <w:t>- Messages are stored temporarily.</w:t>
      </w:r>
    </w:p>
    <w:p w:rsidR="00D41A00" w:rsidRDefault="007908CF">
      <w:r>
        <w:t>- Enables independent scaling for consumers.</w:t>
      </w:r>
    </w:p>
    <w:p w:rsidR="00D41A00" w:rsidRDefault="007908CF">
      <w:r>
        <w:t>- Dead Letter Queue (DLQ) stores failed messages.</w:t>
      </w:r>
    </w:p>
    <w:p w:rsidR="00D41A00" w:rsidRDefault="007908CF">
      <w:r>
        <w:t>- DevOps: Terraform SQS setup, monitoring, alerts.</w:t>
      </w:r>
    </w:p>
    <w:p w:rsidR="00D41A00" w:rsidRDefault="00D41A00"/>
    <w:p w:rsidR="00D41A00" w:rsidRDefault="007908CF">
      <w:r>
        <w:t>4) Data Processing Layer (Workers / Consumers)</w:t>
      </w:r>
    </w:p>
    <w:p w:rsidR="00D41A00" w:rsidRDefault="007908CF">
      <w:r>
        <w:t>- Workers pull messages from SQS.</w:t>
      </w:r>
    </w:p>
    <w:p w:rsidR="00D41A00" w:rsidRDefault="007908CF">
      <w:r>
        <w:t>- Normalize data, detect anomalies, generate alerts.</w:t>
      </w:r>
    </w:p>
    <w:p w:rsidR="00D41A00" w:rsidRDefault="007908CF">
      <w:r>
        <w:t>- Store results in DynamoDB, RDS, S3.</w:t>
      </w:r>
    </w:p>
    <w:p w:rsidR="00D41A00" w:rsidRDefault="007908CF">
      <w:r>
        <w:t>- DevOps: Autoscaling using HPA, worker image builds, integration tests.</w:t>
      </w:r>
    </w:p>
    <w:p w:rsidR="00D41A00" w:rsidRDefault="00D41A00"/>
    <w:p w:rsidR="00D41A00" w:rsidRDefault="007908CF">
      <w:r>
        <w:t>5) Storage Layer</w:t>
      </w:r>
    </w:p>
    <w:p w:rsidR="00D41A00" w:rsidRDefault="007908CF">
      <w:r>
        <w:t>- DynamoDB: Real-time sensor states.</w:t>
      </w:r>
    </w:p>
    <w:p w:rsidR="00D41A00" w:rsidRDefault="007908CF">
      <w:r>
        <w:t xml:space="preserve">- </w:t>
      </w:r>
      <w:r>
        <w:t>RDS: Historical queries and analytics.</w:t>
      </w:r>
    </w:p>
    <w:p w:rsidR="00D41A00" w:rsidRDefault="007908CF">
      <w:r>
        <w:t>- S3: Raw data, logs, archives.</w:t>
      </w:r>
    </w:p>
    <w:p w:rsidR="00D41A00" w:rsidRDefault="007908CF">
      <w:r>
        <w:t>- DevOps: Backups, lifecycle rules, IAM roles.</w:t>
      </w:r>
    </w:p>
    <w:p w:rsidR="00D41A00" w:rsidRDefault="00D41A00"/>
    <w:p w:rsidR="00D41A00" w:rsidRDefault="007908CF">
      <w:r>
        <w:t>6) API Gateway / Backend Output Endpoints</w:t>
      </w:r>
    </w:p>
    <w:p w:rsidR="00D41A00" w:rsidRDefault="007908CF">
      <w:r>
        <w:t>- Frontend retrieves live/historical data from backend.</w:t>
      </w:r>
    </w:p>
    <w:p w:rsidR="00D41A00" w:rsidRDefault="007908CF">
      <w:r>
        <w:t>- Supports WebSockets for real-time upd</w:t>
      </w:r>
      <w:r>
        <w:t>ates.</w:t>
      </w:r>
    </w:p>
    <w:p w:rsidR="00D41A00" w:rsidRDefault="007908CF">
      <w:r>
        <w:t>- DevOps: Deploy gateway configs, certificates, rate limits.</w:t>
      </w:r>
    </w:p>
    <w:p w:rsidR="00D41A00" w:rsidRDefault="00D41A00"/>
    <w:p w:rsidR="00D41A00" w:rsidRDefault="007908CF">
      <w:r>
        <w:t>7) Frontend Dashboard (React/Angular)</w:t>
      </w:r>
    </w:p>
    <w:p w:rsidR="00D41A00" w:rsidRDefault="007908CF">
      <w:r>
        <w:t>- Displays maps, charts, alerts, filters.</w:t>
      </w:r>
    </w:p>
    <w:p w:rsidR="00D41A00" w:rsidRDefault="007908CF">
      <w:r>
        <w:t>- Connects via API or WebSocket.</w:t>
      </w:r>
    </w:p>
    <w:p w:rsidR="00D41A00" w:rsidRDefault="007908CF">
      <w:r>
        <w:t>- DevOps: Build pipeline, asset deployment (S3/CloudFront or Nginx).</w:t>
      </w:r>
    </w:p>
    <w:p w:rsidR="00D41A00" w:rsidRDefault="00D41A00"/>
    <w:p w:rsidR="00D41A00" w:rsidRDefault="007908CF">
      <w:r>
        <w:t>8) Ob</w:t>
      </w:r>
      <w:r>
        <w:t>servability (Monitoring &amp; Logging)</w:t>
      </w:r>
    </w:p>
    <w:p w:rsidR="00D41A00" w:rsidRDefault="007908CF">
      <w:r>
        <w:t>- Prometheus + Grafana: Metrics (CPU, latency, queue length).</w:t>
      </w:r>
    </w:p>
    <w:p w:rsidR="00D41A00" w:rsidRDefault="007908CF">
      <w:r>
        <w:t>- ELK/Loki: Logs.</w:t>
      </w:r>
    </w:p>
    <w:p w:rsidR="00D41A00" w:rsidRDefault="007908CF">
      <w:r>
        <w:t>- Jaeger/OpenTelemetry: Tracing.</w:t>
      </w:r>
    </w:p>
    <w:p w:rsidR="00D41A00" w:rsidRDefault="007908CF">
      <w:r>
        <w:t>- DevOps: Alerts, dashboards, runbooks.</w:t>
      </w:r>
    </w:p>
    <w:p w:rsidR="00D41A00" w:rsidRDefault="00D41A00"/>
    <w:p w:rsidR="00D41A00" w:rsidRDefault="007908CF">
      <w:r>
        <w:t>9) DevOps Lifecycle – How DevOps Ties Everything Together</w:t>
      </w:r>
    </w:p>
    <w:p w:rsidR="00D41A00" w:rsidRDefault="007908CF">
      <w:r>
        <w:t>- IaC (Te</w:t>
      </w:r>
      <w:r>
        <w:t>rraform): Infrastructure versioned as code.</w:t>
      </w:r>
    </w:p>
    <w:p w:rsidR="00D41A00" w:rsidRDefault="007908CF">
      <w:r>
        <w:t>- CI/CD: Automated testing, scanning, building, deploying.</w:t>
      </w:r>
      <w:bookmarkStart w:id="0" w:name="_GoBack"/>
      <w:bookmarkEnd w:id="0"/>
    </w:p>
    <w:p w:rsidR="00D41A00" w:rsidRDefault="007908CF">
      <w:r>
        <w:lastRenderedPageBreak/>
        <w:t>- Security: Trivy scans, SonarQube, IAM least-privilege policies.</w:t>
      </w:r>
    </w:p>
    <w:p w:rsidR="00D41A00" w:rsidRDefault="007908CF">
      <w:r>
        <w:t>- Secrets: Managed via AWS Secrets Manager/Vault.</w:t>
      </w:r>
    </w:p>
    <w:p w:rsidR="00D41A00" w:rsidRDefault="00D41A00"/>
    <w:p w:rsidR="00D41A00" w:rsidRDefault="007908CF">
      <w:r>
        <w:t>10) Failure Handling Examples</w:t>
      </w:r>
    </w:p>
    <w:p w:rsidR="00D41A00" w:rsidRDefault="007908CF">
      <w:r>
        <w:t>- Traf</w:t>
      </w:r>
      <w:r>
        <w:t>fic spikes: Queue increases → workers autoscale.</w:t>
      </w:r>
    </w:p>
    <w:p w:rsidR="00D41A00" w:rsidRDefault="007908CF">
      <w:r>
        <w:t>- Worker failures: Messages requeued → DLQ after retries.</w:t>
      </w:r>
    </w:p>
    <w:p w:rsidR="00D41A00" w:rsidRDefault="007908CF">
      <w:r>
        <w:t>- DB overload: Read replicas, caching fallback.</w:t>
      </w:r>
    </w:p>
    <w:p w:rsidR="00D41A00" w:rsidRDefault="00D41A00"/>
    <w:p w:rsidR="00D41A00" w:rsidRDefault="007908CF">
      <w:r>
        <w:t>11) DevOps Checklist</w:t>
      </w:r>
    </w:p>
    <w:p w:rsidR="00D41A00" w:rsidRDefault="007908CF">
      <w:r>
        <w:t>- Terraform modules (VPC, IAM, SQS, RDS, S3).</w:t>
      </w:r>
    </w:p>
    <w:p w:rsidR="00D41A00" w:rsidRDefault="007908CF">
      <w:r>
        <w:t xml:space="preserve">- Dockerfiles for Simulator, </w:t>
      </w:r>
      <w:r>
        <w:t>Backend, Workers, Frontend.</w:t>
      </w:r>
    </w:p>
    <w:p w:rsidR="00D41A00" w:rsidRDefault="007908CF">
      <w:r>
        <w:t>- Jenkins/GitHub Actions CI/CD pipelines.</w:t>
      </w:r>
    </w:p>
    <w:p w:rsidR="00D41A00" w:rsidRDefault="007908CF">
      <w:r>
        <w:t>- Prometheus &amp; Grafana dashboards.</w:t>
      </w:r>
    </w:p>
    <w:p w:rsidR="00D41A00" w:rsidRDefault="007908CF">
      <w:r>
        <w:t>- Logging pipeline (ELK/Loki).</w:t>
      </w:r>
    </w:p>
    <w:p w:rsidR="00D41A00" w:rsidRDefault="007908CF">
      <w:r>
        <w:t>- Secrets Manager setup.</w:t>
      </w:r>
    </w:p>
    <w:p w:rsidR="00D41A00" w:rsidRDefault="007908CF">
      <w:r>
        <w:t>- Autoscaling rules.</w:t>
      </w:r>
    </w:p>
    <w:p w:rsidR="00D41A00" w:rsidRDefault="007908CF">
      <w:r>
        <w:t>- DLQ monitoring &amp; alerting.</w:t>
      </w:r>
    </w:p>
    <w:p w:rsidR="00D41A00" w:rsidRDefault="00D41A00"/>
    <w:sectPr w:rsidR="00D41A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08CF"/>
    <w:rsid w:val="00AA1D8D"/>
    <w:rsid w:val="00B47730"/>
    <w:rsid w:val="00CB0664"/>
    <w:rsid w:val="00D41A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D7D8FC2-550A-4CE7-8C5D-F2A17DD1F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8B1D417-D056-4F44-8EB7-61E0F10B1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Mahmoud</cp:lastModifiedBy>
  <cp:revision>2</cp:revision>
  <dcterms:created xsi:type="dcterms:W3CDTF">2025-11-19T14:07:00Z</dcterms:created>
  <dcterms:modified xsi:type="dcterms:W3CDTF">2025-11-19T14:07:00Z</dcterms:modified>
  <cp:category/>
</cp:coreProperties>
</file>